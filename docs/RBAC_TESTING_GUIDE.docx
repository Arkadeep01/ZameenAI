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ZameenAI - How to Test the RBAC Module</w:t>
      </w:r>
    </w:p>
    <w:p>
      <w:pPr>
        <w:spacing w:after="80"/>
      </w:pPr>
      <w:r>
        <w:rPr>
          <w:b w:val="0"/>
          <w:i/>
          <w:color w:val="595959"/>
        </w:rPr>
        <w:t>All 7 roles, both authentication flows, and every authorization boundary.</w:t>
      </w:r>
    </w:p>
    <w:p>
      <w:pPr>
        <w:spacing w:after="80"/>
      </w:pPr>
      <w:r>
        <w:rPr>
          <w:b w:val="0"/>
          <w:i w:val="0"/>
          <w:color w:val="595959"/>
        </w:rPr>
        <w:t>Verified against the running application on 2026-09-30.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Gate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Live probe, all 7 roles (scripts/probe_roles.py)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77 / 77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Static contract checks (scripts/verify_rbac.py)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42 / 42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Backend / frontend permission parity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87 / 87, zero drift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Security regression tests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56 / 56 pass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Full backend suite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723 passed, 46 skipped, 4 pre-existing env failures</w:t>
            </w:r>
          </w:p>
        </w:tc>
      </w:tr>
    </w:tbl>
    <w:p/>
    <w:p>
      <w:pPr>
        <w:pStyle w:val="Heading1"/>
      </w:pPr>
      <w:r>
        <w:t>1. The fastest way to test</w:t>
      </w:r>
    </w:p>
    <w:p>
      <w:pPr>
        <w:spacing w:after="80"/>
      </w:pPr>
      <w:r>
        <w:rPr>
          <w:b w:val="0"/>
          <w:i w:val="0"/>
        </w:rPr>
        <w:t>Everything below is reproducible from these four commands. Start here.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cd D:\ZameenAI\backend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python scripts\probe_roles.py        # live end-to-end probe of all 7 roles</w:t>
      </w:r>
      <w:r>
        <w:rPr>
          <w:rFonts w:ascii="Consolas" w:hAnsi="Consolas"/>
          <w:sz w:val="18"/>
        </w:rPr>
        <w:br/>
        <w:t>python scripts\verify_rbac.py        # static checks, no server needed</w:t>
      </w:r>
      <w:r>
        <w:rPr>
          <w:rFonts w:ascii="Consolas" w:hAnsi="Consolas"/>
          <w:sz w:val="18"/>
        </w:rPr>
        <w:br/>
        <w:t>python scripts\permission_drift.py   # backend vs frontend permissions</w:t>
      </w:r>
      <w:r>
        <w:rPr>
          <w:rFonts w:ascii="Consolas" w:hAnsi="Consolas"/>
          <w:sz w:val="18"/>
        </w:rPr>
        <w:br/>
        <w:t>python scripts\show_matrix.py        # print the live role x permission matrix</w:t>
      </w:r>
      <w:r>
        <w:rPr>
          <w:rFonts w:ascii="Consolas" w:hAnsi="Consolas"/>
          <w:sz w:val="18"/>
        </w:rPr>
        <w:br/>
        <w:t>python scripts\list_routes.py        # print every route and method</w:t>
      </w:r>
    </w:p>
    <w:p>
      <w:pPr>
        <w:spacing w:before="80"/>
        <w:ind w:left="288"/>
      </w:pPr>
      <w:r>
        <w:rPr>
          <w:b/>
          <w:color w:val="1F4E79"/>
        </w:rPr>
        <w:t xml:space="preserve">CI-READY: </w:t>
      </w:r>
      <w:r>
        <w:rPr>
          <w:sz w:val="20"/>
        </w:rPr>
        <w:t>probe_roles.py exits non-zero if any expectation breaks, so it can gate a pipeline today without modification.</w:t>
      </w:r>
    </w:p>
    <w:p/>
    <w:p>
      <w:pPr>
        <w:pStyle w:val="Heading1"/>
      </w:pPr>
      <w:r>
        <w:t>2. The 7 roles and their test identities</w:t>
      </w:r>
    </w:p>
    <w:p>
      <w:pPr>
        <w:spacing w:after="80"/>
      </w:pPr>
      <w:r>
        <w:rPr>
          <w:b w:val="0"/>
          <w:i w:val="0"/>
        </w:rPr>
        <w:t>Six identities share one password. The citizen authenticates by OTP.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Username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Role (canonical)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User 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Project scope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Auth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system_admin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u-admin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none - global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u-pia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project 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field_officer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u-field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project 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validator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desk_validator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u-validator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project 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approver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approver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u-approver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project 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u-executive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none - read-only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password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citizen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citizen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u-citizen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own record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OTP</w:t>
            </w:r>
          </w:p>
        </w:tc>
      </w:tr>
    </w:tbl>
    <w:p/>
    <w:p>
      <w:pPr>
        <w:spacing w:before="80"/>
        <w:ind w:left="288"/>
      </w:pPr>
      <w:r>
        <w:rPr>
          <w:b/>
          <w:color w:val="B01C1C"/>
        </w:rPr>
        <w:t xml:space="preserve">COMMON TRAP: </w:t>
      </w:r>
      <w:r>
        <w:rPr>
          <w:sz w:val="20"/>
        </w:rPr>
        <w:t>'validator' is a USERNAME, not a role. The role is desk_validator. This trips up anyone grepping the codebase for "validator".</w:t>
      </w:r>
    </w:p>
    <w:p/>
    <w:p>
      <w:pPr>
        <w:pStyle w:val="Heading2"/>
      </w:pPr>
      <w:r>
        <w:t>2.1 Permission footprint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Write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system_admin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wildcard, bypasses scope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pia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creates and submits, never approves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field_officer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narrowest government role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desk_validator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assigns records, updates extractions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approver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only role that can freeze or approve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executive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strictly read-only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citizen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only GRIEVANCE.CREATE, OBJECTION.CREATE</w:t>
            </w:r>
          </w:p>
        </w:tc>
      </w:tr>
    </w:tbl>
    <w:p/>
    <w:p>
      <w:pPr>
        <w:pStyle w:val="Heading1"/>
      </w:pPr>
      <w:r>
        <w:t>3. Boot the stack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# Backend - http://127.0.0.1:8000</w:t>
      </w:r>
      <w:r>
        <w:rPr>
          <w:rFonts w:ascii="Consolas" w:hAnsi="Consolas"/>
          <w:sz w:val="18"/>
        </w:rPr>
        <w:br/>
        <w:t>cd D:\ZameenAI\backend</w:t>
      </w:r>
      <w:r>
        <w:rPr>
          <w:rFonts w:ascii="Consolas" w:hAnsi="Consolas"/>
          <w:sz w:val="18"/>
        </w:rPr>
        <w:br/>
        <w:t>$env:DEV_USERS_PASSWORD = "your-dev-password"</w:t>
      </w:r>
      <w:r>
        <w:rPr>
          <w:rFonts w:ascii="Consolas" w:hAnsi="Consolas"/>
          <w:sz w:val="18"/>
        </w:rPr>
        <w:br/>
        <w:t>python -m uvicorn app.main:app --reload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Frontend - http://127.0.0.1:5173   (separate terminal)</w:t>
      </w:r>
      <w:r>
        <w:rPr>
          <w:rFonts w:ascii="Consolas" w:hAnsi="Consolas"/>
          <w:sz w:val="18"/>
        </w:rPr>
        <w:br/>
        <w:t>cd D:\ZameenAI\frontend</w:t>
      </w:r>
      <w:r>
        <w:rPr>
          <w:rFonts w:ascii="Consolas" w:hAnsi="Consolas"/>
          <w:sz w:val="18"/>
        </w:rPr>
        <w:br/>
        <w:t>npm run dev</w:t>
      </w:r>
    </w:p>
    <w:p>
      <w:pPr>
        <w:spacing w:before="80"/>
        <w:ind w:left="288"/>
      </w:pPr>
      <w:r>
        <w:rPr>
          <w:b/>
          <w:color w:val="B01C1C"/>
        </w:rPr>
        <w:t xml:space="preserve">IMPORTANT: </w:t>
      </w:r>
      <w:r>
        <w:rPr>
          <w:sz w:val="20"/>
        </w:rPr>
        <w:t>If DEV_USERS_PASSWORD is unset the backend generates an EPHEMERAL password at boot and prints it. Tokens from a previous process then fail with 401. Pin the value for stable testing.</w:t>
      </w:r>
    </w:p>
    <w:p/>
    <w:p>
      <w:pPr>
        <w:pStyle w:val="Heading1"/>
      </w:pPr>
      <w:r>
        <w:t>4. Log in as each role</w:t>
      </w:r>
    </w:p>
    <w:p>
      <w:pPr>
        <w:spacing w:after="80"/>
      </w:pPr>
      <w:r>
        <w:rPr>
          <w:b w:val="0"/>
          <w:i w:val="0"/>
        </w:rPr>
        <w:t>The token response contains no user object. Take the role from /api/auth/me.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curl.exe -X POST http://127.0.0.1:8000/api/auth/login \</w:t>
      </w:r>
      <w:r>
        <w:rPr>
          <w:rFonts w:ascii="Consolas" w:hAnsi="Consolas"/>
          <w:sz w:val="18"/>
        </w:rPr>
        <w:br/>
        <w:t xml:space="preserve">  -H "Content-Type: application/json" \</w:t>
      </w:r>
      <w:r>
        <w:rPr>
          <w:rFonts w:ascii="Consolas" w:hAnsi="Consolas"/>
          <w:sz w:val="18"/>
        </w:rPr>
        <w:br/>
        <w:t xml:space="preserve">  -d '{"username":"approver","password":"your-dev-password"}'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curl.exe http://127.0.0.1:8000/api/auth/me -H "Authorization: Bearer $TOKEN"</w:t>
      </w:r>
    </w:p>
    <w:p>
      <w:pPr>
        <w:spacing w:after="80"/>
      </w:pPr>
      <w:r>
        <w:rPr>
          <w:b/>
          <w:i w:val="0"/>
        </w:rPr>
        <w:t>Citizen - two-call OTP flow, no password: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curl.exe -X POST http://127.0.0.1:8000/api/auth/citizen/request-otp \</w:t>
      </w:r>
      <w:r>
        <w:rPr>
          <w:rFonts w:ascii="Consolas" w:hAnsi="Consolas"/>
          <w:sz w:val="18"/>
        </w:rPr>
        <w:br/>
        <w:t xml:space="preserve">  -H "Content-Type: application/json" -d '{"username":"citizen"}'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curl.exe -X POST http://127.0.0.1:8000/api/auth/citizen/verify-otp \</w:t>
      </w:r>
      <w:r>
        <w:rPr>
          <w:rFonts w:ascii="Consolas" w:hAnsi="Consolas"/>
          <w:sz w:val="18"/>
        </w:rPr>
        <w:br/>
        <w:t xml:space="preserve">  -H "Content-Type: application/json" -d '{"username":"citizen","otp":"123456"}'</w:t>
      </w:r>
    </w:p>
    <w:p>
      <w:pPr>
        <w:spacing w:after="80"/>
      </w:pPr>
      <w:r>
        <w:rPr>
          <w:b w:val="0"/>
          <w:i/>
        </w:rPr>
        <w:t>A wrong OTP returns 401.</w:t>
      </w:r>
    </w:p>
    <w:p>
      <w:r>
        <w:br w:type="page"/>
      </w:r>
    </w:p>
    <w:p>
      <w:pPr>
        <w:pStyle w:val="Heading1"/>
      </w:pPr>
      <w:r>
        <w:t>5. Per-role test procedures</w:t>
      </w:r>
    </w:p>
    <w:p>
      <w:pPr>
        <w:spacing w:after="80"/>
      </w:pPr>
      <w:r>
        <w:rPr>
          <w:b w:val="0"/>
          <w:i w:val="0"/>
        </w:rPr>
        <w:t>Each block lists the calls that MUST return the stated status. Anything else is a bug.</w:t>
      </w:r>
    </w:p>
    <w:p>
      <w:pPr>
        <w:pStyle w:val="Heading2"/>
      </w:pPr>
      <w:r>
        <w:t>5.1 system_admin - full control, bypasses scope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 /api/admin/users            -&gt; 200</w:t>
      </w:r>
      <w:r>
        <w:rPr>
          <w:rFonts w:ascii="Consolas" w:hAnsi="Consolas"/>
          <w:sz w:val="18"/>
        </w:rPr>
        <w:br/>
        <w:t>GET  /api/admin/roles            -&gt; 200</w:t>
      </w:r>
      <w:r>
        <w:rPr>
          <w:rFonts w:ascii="Consolas" w:hAnsi="Consolas"/>
          <w:sz w:val="18"/>
        </w:rPr>
        <w:br/>
        <w:t>GET  /api/admin/permissions      -&gt; 200</w:t>
      </w:r>
      <w:r>
        <w:rPr>
          <w:rFonts w:ascii="Consolas" w:hAnsi="Consolas"/>
          <w:sz w:val="18"/>
        </w:rPr>
        <w:br/>
        <w:t>GET  /api/admin/system/config    -&gt; 200</w:t>
      </w:r>
      <w:r>
        <w:rPr>
          <w:rFonts w:ascii="Consolas" w:hAnsi="Consolas"/>
          <w:sz w:val="18"/>
        </w:rPr>
        <w:br/>
        <w:t>GET  /api/admin/audit            -&gt; 200</w:t>
      </w:r>
      <w:r>
        <w:rPr>
          <w:rFonts w:ascii="Consolas" w:hAnsi="Consolas"/>
          <w:sz w:val="18"/>
        </w:rPr>
        <w:br/>
        <w:t>GET  /api/workflow/audit         -&gt; 200</w:t>
      </w:r>
      <w:r>
        <w:rPr>
          <w:rFonts w:ascii="Consolas" w:hAnsi="Consolas"/>
          <w:sz w:val="18"/>
        </w:rPr>
        <w:br/>
        <w:t>GET  /api/records/{any_id}       -&gt; 200   (not assigned, outside its project)</w:t>
      </w:r>
    </w:p>
    <w:p>
      <w:pPr>
        <w:spacing w:before="80"/>
        <w:ind w:left="288"/>
      </w:pPr>
      <w:r>
        <w:rPr>
          <w:b/>
          <w:color w:val="1F4E79"/>
        </w:rPr>
        <w:t xml:space="preserve">KEY BEHAVIOUR: </w:t>
      </w:r>
      <w:r>
        <w:rPr>
          <w:sz w:val="20"/>
        </w:rPr>
        <w:t>Admin is the only role that skips project scope. It reads a record it is not assigned to. Every other role is constrained.</w:t>
      </w:r>
    </w:p>
    <w:p/>
    <w:p>
      <w:pPr>
        <w:pStyle w:val="Heading2"/>
      </w:pPr>
      <w:r>
        <w:t>5.2 executive - read-only, and NOT an auditor</w:t>
      </w:r>
    </w:p>
    <w:p>
      <w:pPr>
        <w:spacing w:after="80"/>
      </w:pPr>
      <w:r>
        <w:rPr>
          <w:b/>
          <w:i w:val="0"/>
        </w:rPr>
        <w:t>Reads that must succeed: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 /api/acquisition/projects   -&gt; 200</w:t>
      </w:r>
      <w:r>
        <w:rPr>
          <w:rFonts w:ascii="Consolas" w:hAnsi="Consolas"/>
          <w:sz w:val="18"/>
        </w:rPr>
        <w:br/>
        <w:t>GET  /api/gis/parcels            -&gt; 200</w:t>
      </w:r>
    </w:p>
    <w:p>
      <w:pPr>
        <w:spacing w:after="80"/>
      </w:pPr>
      <w:r>
        <w:rPr>
          <w:b/>
          <w:i w:val="0"/>
        </w:rPr>
        <w:t>Every write that must be refused with 403: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 /api/acquisition/projects                    -&gt; 403</w:t>
      </w:r>
      <w:r>
        <w:rPr>
          <w:rFonts w:ascii="Consolas" w:hAnsi="Consolas"/>
          <w:sz w:val="18"/>
        </w:rPr>
        <w:br/>
        <w:t>POST  /api/acquisition/records/{id}/freeze         -&gt; 403</w:t>
      </w:r>
      <w:r>
        <w:rPr>
          <w:rFonts w:ascii="Consolas" w:hAnsi="Consolas"/>
          <w:sz w:val="18"/>
        </w:rPr>
        <w:br/>
        <w:t>POST  /api/workflow/records/{id}/assign            -&gt; 403</w:t>
      </w:r>
      <w:r>
        <w:rPr>
          <w:rFonts w:ascii="Consolas" w:hAnsi="Consolas"/>
          <w:sz w:val="18"/>
        </w:rPr>
        <w:br/>
        <w:t>PATCH /api/records/{id}                            -&gt; 403</w:t>
      </w:r>
      <w:r>
        <w:rPr>
          <w:rFonts w:ascii="Consolas" w:hAnsi="Consolas"/>
          <w:sz w:val="18"/>
        </w:rPr>
        <w:br/>
        <w:t>POST  /api/admin/users                             -&gt; 403</w:t>
      </w:r>
      <w:r>
        <w:rPr>
          <w:rFonts w:ascii="Consolas" w:hAnsi="Consolas"/>
          <w:sz w:val="18"/>
        </w:rPr>
        <w:br/>
        <w:t>GET   /api/admin/audit                             -&gt; 403   (AUDIT.READ is admin-only)</w:t>
      </w:r>
      <w:r>
        <w:rPr>
          <w:rFonts w:ascii="Consolas" w:hAnsi="Consolas"/>
          <w:sz w:val="18"/>
        </w:rPr>
        <w:br/>
        <w:t>GET   /api/admin/users                             -&gt; 403</w:t>
      </w:r>
    </w:p>
    <w:p>
      <w:pPr>
        <w:spacing w:before="80"/>
        <w:ind w:left="288"/>
      </w:pPr>
      <w:r>
        <w:rPr>
          <w:b/>
          <w:color w:val="B01C1C"/>
        </w:rPr>
        <w:t xml:space="preserve">DO NOT GET THIS WRONG: </w:t>
      </w:r>
      <w:r>
        <w:rPr>
          <w:sz w:val="20"/>
        </w:rPr>
        <w:t>Executive is read-only but is deliberately NOT an auditor. Seeing dashboards and reports does not grant the audit trail. AUDIT.READ belongs to system_admin alone.</w:t>
      </w:r>
    </w:p>
    <w:p/>
    <w:p>
      <w:pPr>
        <w:pStyle w:val="Heading2"/>
      </w:pPr>
      <w:r>
        <w:t>5.3 pia - creates and submits, never approves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 /api/acquisition/projects/{id}/submit        -&gt; 200</w:t>
      </w:r>
      <w:r>
        <w:rPr>
          <w:rFonts w:ascii="Consolas" w:hAnsi="Consolas"/>
          <w:sz w:val="18"/>
        </w:rPr>
        <w:br/>
        <w:t>POST  /api/acquisition/projects/{id}/approve       -&gt; 403</w:t>
      </w:r>
      <w:r>
        <w:rPr>
          <w:rFonts w:ascii="Consolas" w:hAnsi="Consolas"/>
          <w:sz w:val="18"/>
        </w:rPr>
        <w:br/>
        <w:t>POST  /api/acquisition/records/{id}/freeze         -&gt; 403</w:t>
      </w:r>
      <w:r>
        <w:rPr>
          <w:rFonts w:ascii="Consolas" w:hAnsi="Consolas"/>
          <w:sz w:val="18"/>
        </w:rPr>
        <w:br/>
        <w:t>POST  /api/workflow/records/{id}/assign            -&gt; 403</w:t>
      </w:r>
      <w:r>
        <w:rPr>
          <w:rFonts w:ascii="Consolas" w:hAnsi="Consolas"/>
          <w:sz w:val="18"/>
        </w:rPr>
        <w:br/>
        <w:t>GET   /api/admin/users                             -&gt; 403</w:t>
      </w:r>
    </w:p>
    <w:p>
      <w:pPr>
        <w:spacing w:before="80"/>
        <w:ind w:left="288"/>
      </w:pPr>
      <w:r>
        <w:rPr>
          <w:b/>
          <w:color w:val="1F4E79"/>
        </w:rPr>
        <w:t xml:space="preserve">SEPARATION OF DUTIES: </w:t>
      </w:r>
      <w:r>
        <w:rPr>
          <w:sz w:val="20"/>
        </w:rPr>
        <w:t>The 403 on /approve is the point. The agency that raises the case cannot sign it off.</w:t>
      </w:r>
    </w:p>
    <w:p/>
    <w:p>
      <w:pPr>
        <w:pStyle w:val="Heading2"/>
      </w:pPr>
      <w:r>
        <w:t>5.4 field_officer - only records assigned to it</w:t>
      </w:r>
    </w:p>
    <w:p>
      <w:pPr>
        <w:spacing w:after="80"/>
      </w:pPr>
      <w:r>
        <w:rPr>
          <w:b w:val="0"/>
          <w:i/>
        </w:rPr>
        <w:t>This is the assignment-scope test, and the one most often broken.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 /api/records/{assigned}       -&gt; 200</w:t>
      </w:r>
      <w:r>
        <w:rPr>
          <w:rFonts w:ascii="Consolas" w:hAnsi="Consolas"/>
          <w:sz w:val="18"/>
        </w:rPr>
        <w:br/>
        <w:t>GET  /api/records/{not-assigned}   -&gt; 404   (NOT 403)</w:t>
      </w:r>
      <w:r>
        <w:rPr>
          <w:rFonts w:ascii="Consolas" w:hAnsi="Consolas"/>
          <w:sz w:val="18"/>
        </w:rPr>
        <w:br/>
        <w:t>GET  /api/gis/parcels              -&gt; 200</w:t>
      </w:r>
      <w:r>
        <w:rPr>
          <w:rFonts w:ascii="Consolas" w:hAnsi="Consolas"/>
          <w:sz w:val="18"/>
        </w:rPr>
        <w:br/>
        <w:t>POST  /api/acquisition/projects     -&gt; 403</w:t>
      </w:r>
    </w:p>
    <w:p>
      <w:pPr>
        <w:spacing w:before="80"/>
        <w:ind w:left="288"/>
      </w:pPr>
      <w:r>
        <w:rPr>
          <w:b/>
          <w:color w:val="B01C1C"/>
        </w:rPr>
        <w:t xml:space="preserve">ASSERT 404, NOT 403: </w:t>
      </w:r>
      <w:r>
        <w:rPr>
          <w:sz w:val="20"/>
        </w:rPr>
        <w:t>A 403 would confirm the record exists, leaking information to a user with no right to know it. Out-of-scope must be indistinguishable from absent.</w:t>
      </w:r>
    </w:p>
    <w:p/>
    <w:p>
      <w:pPr>
        <w:pStyle w:val="Heading2"/>
      </w:pPr>
      <w:r>
        <w:t>5.5 desk_validator - assignment and correction, no approval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 /api/workflow/records/{id}/assign?assignee_id=u-field   -&gt; 200</w:t>
      </w:r>
      <w:r>
        <w:rPr>
          <w:rFonts w:ascii="Consolas" w:hAnsi="Consolas"/>
          <w:sz w:val="18"/>
        </w:rPr>
        <w:br/>
        <w:t>POST  /api/workflow/records/{id}/assign?assignee_id=u-ghost  -&gt; 404</w:t>
      </w:r>
      <w:r>
        <w:rPr>
          <w:rFonts w:ascii="Consolas" w:hAnsi="Consolas"/>
          <w:sz w:val="18"/>
        </w:rPr>
        <w:br/>
        <w:t xml:space="preserve">                                                           ASSIGNEE_NOT_FOUND</w:t>
      </w:r>
      <w:r>
        <w:rPr>
          <w:rFonts w:ascii="Consolas" w:hAnsi="Consolas"/>
          <w:sz w:val="18"/>
        </w:rPr>
        <w:br/>
        <w:t>PATCH /api/records/{id}   {"status":"VALIDATED"}             -&gt; 200</w:t>
      </w:r>
      <w:r>
        <w:rPr>
          <w:rFonts w:ascii="Consolas" w:hAnsi="Consolas"/>
          <w:sz w:val="18"/>
        </w:rPr>
        <w:br/>
        <w:t>POST  /api/acquisition/projects/{id}/approve                  -&gt; 403</w:t>
      </w:r>
      <w:r>
        <w:rPr>
          <w:rFonts w:ascii="Consolas" w:hAnsi="Consolas"/>
          <w:sz w:val="18"/>
        </w:rPr>
        <w:br/>
        <w:t>POST  /api/acquisition/records/{id}/freeze                    -&gt; 403</w:t>
      </w:r>
    </w:p>
    <w:p>
      <w:pPr>
        <w:spacing w:before="80"/>
        <w:ind w:left="288"/>
      </w:pPr>
      <w:r>
        <w:rPr>
          <w:b/>
          <w:color w:val="1F4E79"/>
        </w:rPr>
        <w:t xml:space="preserve">ASSIGNEE VALIDATION: </w:t>
      </w:r>
      <w:r>
        <w:rPr>
          <w:sz w:val="20"/>
        </w:rPr>
        <w:t>assignee_id=u-ghost returning 404 ASSIGNEE_NOT_FOUND proves the endpoint validates a real, active principal rather than storing an arbitrary string.</w:t>
      </w:r>
    </w:p>
    <w:p/>
    <w:p>
      <w:pPr>
        <w:pStyle w:val="Heading2"/>
      </w:pPr>
      <w:r>
        <w:t>5.6 approver - the only role that can approve or freeze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POST  /api/acquisition/projects/{id}/approve        -&gt; 200</w:t>
      </w:r>
      <w:r>
        <w:rPr>
          <w:rFonts w:ascii="Consolas" w:hAnsi="Consolas"/>
          <w:sz w:val="18"/>
        </w:rPr>
        <w:br/>
        <w:t>POST  /api/acquisition/records/{id}/freeze          -&gt; 200   (authority held)</w:t>
      </w:r>
      <w:r>
        <w:rPr>
          <w:rFonts w:ascii="Consolas" w:hAnsi="Consolas"/>
          <w:sz w:val="18"/>
        </w:rPr>
        <w:br/>
        <w:t>POST  /api/acquisition/records/{id}/freeze          -&gt; 404   (authority list EMPTY)</w:t>
      </w:r>
      <w:r>
        <w:rPr>
          <w:rFonts w:ascii="Consolas" w:hAnsi="Consolas"/>
          <w:sz w:val="18"/>
        </w:rPr>
        <w:br/>
        <w:t>GET   /api/admin/audit                              -&gt; 403   (not an admin)</w:t>
      </w:r>
    </w:p>
    <w:p>
      <w:pPr>
        <w:spacing w:after="80"/>
      </w:pPr>
      <w:r>
        <w:rPr>
          <w:b/>
          <w:i w:val="0"/>
        </w:rPr>
        <w:t>Three rules to assert:</w:t>
      </w:r>
    </w:p>
    <w:p>
      <w:pPr>
        <w:pStyle w:val="ListBullet"/>
      </w:pPr>
      <w:r>
        <w:t>An EMPTY authority list grants nobody freeze rights. Freezing is a legal hold, so an unlisted approver is refused. It fails CLOSED.</w:t>
      </w:r>
    </w:p>
    <w:p>
      <w:pPr>
        <w:pStyle w:val="ListBullet"/>
      </w:pPr>
      <w:r>
        <w:t>That refusal is 404, not 403, so it does not disclose that the record exists.</w:t>
      </w:r>
    </w:p>
    <w:p>
      <w:pPr>
        <w:pStyle w:val="ListBullet"/>
      </w:pPr>
      <w:r>
        <w:t>A request body is mandatory. Omitting it returns 422 INVALID_INPUT - a client error, not an authorization decision. Order: validation, then permission, then scope.</w:t>
      </w:r>
    </w:p>
    <w:p>
      <w:pPr>
        <w:pStyle w:val="Heading2"/>
      </w:pPr>
      <w:r>
        <w:t>5.7 citizen - OTP, and ownership-scoped reads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GET  /api/records/{not-owned}     -&gt; 404</w:t>
      </w:r>
      <w:r>
        <w:rPr>
          <w:rFonts w:ascii="Consolas" w:hAnsi="Consolas"/>
          <w:sz w:val="18"/>
        </w:rPr>
        <w:br/>
        <w:t>GET  /api/admin/users             -&gt; 403</w:t>
      </w:r>
      <w:r>
        <w:rPr>
          <w:rFonts w:ascii="Consolas" w:hAnsi="Consolas"/>
          <w:sz w:val="18"/>
        </w:rPr>
        <w:br/>
        <w:t>GET  /api/acquisition/projects    -&gt; 200</w:t>
      </w:r>
    </w:p>
    <w:p>
      <w:pPr>
        <w:spacing w:before="80"/>
        <w:ind w:left="288"/>
      </w:pPr>
      <w:r>
        <w:rPr>
          <w:b/>
          <w:color w:val="1F4E79"/>
        </w:rPr>
        <w:t xml:space="preserve">LIMITS OF THIS TEST: </w:t>
      </w:r>
      <w:r>
        <w:rPr>
          <w:sz w:val="20"/>
        </w:rPr>
        <w:t>The citizen's seeded scope names LR-2026-000002, which does not exist in a fresh dev database, so it also returns 404. That proves isolation but not access. To prove the positive path, create that record first and confirm 200.</w:t>
      </w:r>
    </w:p>
    <w:p/>
    <w:p>
      <w:r>
        <w:br w:type="page"/>
      </w:r>
    </w:p>
    <w:p>
      <w:pPr>
        <w:pStyle w:val="Heading1"/>
      </w:pPr>
      <w:r>
        <w:t>6. The cross-role workflow chain</w:t>
      </w:r>
    </w:p>
    <w:p>
      <w:pPr>
        <w:spacing w:after="80"/>
      </w:pPr>
      <w:r>
        <w:rPr>
          <w:b w:val="0"/>
          <w:i w:val="0"/>
        </w:rPr>
        <w:t>The strongest single RBAC test, because each state admits a different role. Walk it in order and watch the same endpoints change their answers.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DRAFT --submit--&gt; SUBMITTED --&gt; UNDER_VERIFICATION --&gt; VERIFIED</w:t>
      </w:r>
      <w:r>
        <w:rPr>
          <w:rFonts w:ascii="Consolas" w:hAnsi="Consolas"/>
          <w:sz w:val="18"/>
        </w:rPr>
        <w:br/>
        <w:t xml:space="preserve">      (pia)        (validator)     (validator)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VERIFIED --&gt; PENDING_APPROVAL --&gt; APPROVED --&gt; NOTIFICATION</w:t>
      </w:r>
      <w:r>
        <w:rPr>
          <w:rFonts w:ascii="Consolas" w:hAnsi="Consolas"/>
          <w:sz w:val="18"/>
        </w:rPr>
        <w:br/>
        <w:t xml:space="preserve">          (validator)          (approver)    (approver)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NOTIFICATION --&gt; COMPENSATION --&gt; POSSESSION --&gt; COMPLETED</w:t>
      </w:r>
      <w:r>
        <w:rPr>
          <w:rFonts w:ascii="Consolas" w:hAnsi="Consolas"/>
          <w:sz w:val="18"/>
        </w:rPr>
        <w:br/>
        <w:t xml:space="preserve">              (approver)          (approver)    (approver)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REJECTED and COMPLETED are terminal.</w:t>
      </w:r>
    </w:p>
    <w:p>
      <w:pPr>
        <w:pStyle w:val="Heading2"/>
      </w:pPr>
      <w:r>
        <w:t>6.1 The permission gate fires before the state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Project state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pia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executive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validator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approver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DRAFT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/submit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SUBMITTED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/submit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PENDING_APPROVAL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/approve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APPROVED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/approve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422 INVALID_TRANSITION</w:t>
            </w:r>
          </w:p>
        </w:tc>
      </w:tr>
    </w:tbl>
    <w:p/>
    <w:p>
      <w:pPr>
        <w:spacing w:before="80"/>
        <w:ind w:left="288"/>
      </w:pPr>
      <w:r>
        <w:rPr>
          <w:b/>
          <w:color w:val="B01C1C"/>
        </w:rPr>
        <w:t xml:space="preserve">WHY THE SECOND ROW MATTERS: </w:t>
      </w:r>
      <w:r>
        <w:rPr>
          <w:sz w:val="20"/>
        </w:rPr>
        <w:t>The project is in a state where /submit is already invalid, yet a validator still receives 403 rather than 422. Authorization is evaluated first, so the API never reveals workflow internals to a role with no business in the workflow at all.</w:t>
      </w:r>
    </w:p>
    <w:p/>
    <w:p>
      <w:pPr>
        <w:pStyle w:val="Heading1"/>
      </w:pPr>
      <w:r>
        <w:t>7. The freeze lifecycle</w:t>
      </w:r>
    </w:p>
    <w:p>
      <w:pPr>
        <w:spacing w:after="80"/>
      </w:pPr>
      <w:r>
        <w:rPr>
          <w:b w:val="0"/>
          <w:i w:val="0"/>
        </w:rPr>
        <w:t>Freeze is the highest-consequence operation in the system, so it has its own rules.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Actor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freeze, authority held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approver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edit a frozen record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validator (in scope)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423 RECORD_FROZEN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freeze without authority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approver (empty list)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freeze with no body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422 INVALID_INPUT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freeze state unreadable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503 FREEZE_STATE_UNAVAILABLE</w:t>
            </w:r>
          </w:p>
        </w:tc>
      </w:tr>
    </w:tbl>
    <w:p/>
    <w:p>
      <w:pPr>
        <w:spacing w:before="80"/>
        <w:ind w:left="288"/>
      </w:pPr>
      <w:r>
        <w:rPr>
          <w:b/>
          <w:color w:val="1F4E79"/>
        </w:rPr>
        <w:t xml:space="preserve">STEP 2 IS THE TRAP: </w:t>
      </w:r>
      <w:r>
        <w:rPr>
          <w:sz w:val="20"/>
        </w:rPr>
        <w:t>The editor HAS the permission and IS in scope, and is still refused - with 423, not 403, because the blocker is record state, not identity. If step 2 returns 403 the role is missing LAND_RECORD.UPDATE and the test is proving the wrong thing. The approver itself cannot perform step 2: it holds LAND_RECORD.APPROVE / REJECT, not LAND_RECORD.UPDATE.</w:t>
      </w:r>
    </w:p>
    <w:p/>
    <w:p>
      <w:pPr>
        <w:spacing w:before="80"/>
        <w:ind w:left="288"/>
      </w:pPr>
      <w:r>
        <w:rPr>
          <w:b/>
          <w:color w:val="1F4E79"/>
        </w:rPr>
        <w:t xml:space="preserve">STEP 5 FAILS CLOSED: </w:t>
      </w:r>
      <w:r>
        <w:rPr>
          <w:sz w:val="20"/>
        </w:rPr>
        <w:t>If the freeze state cannot be read, the write is refused rather than allowed on an unknown state.</w:t>
      </w:r>
    </w:p>
    <w:p/>
    <w:p>
      <w:pPr>
        <w:pStyle w:val="Heading1"/>
      </w:pPr>
      <w:r>
        <w:t>8. Error code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AUTHENTICATION_REQUIRED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 token, expired, or bad credentials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wrong OTP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PERMISSION_DENIED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role lacks the required permission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SELF_DISABLE_DENIED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tried to disable their own account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RESOURCE_NOT_FOUND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or out of scope - deliberately identical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ASSIGNEE_NOT_FOUND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assignment target is not a real principal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JUSTIFICATION_REQUIRED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unfreeze without a 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INVALID_INPUT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request body failed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INVALID_TRANSITION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edge is not in the lifecycle 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ROLE_NOT_ALLOWED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role cannot enter that target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423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RECORD_FROZEN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edit refused; record under legal 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too many login attempts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FREEZE_STATE_UNAVAILABLE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freeze state unreadable - write refused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DB_UNAVAILABLE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dependency 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unexpected failure</w:t>
            </w:r>
          </w:p>
        </w:tc>
      </w:tr>
    </w:tbl>
    <w:p/>
    <w:p>
      <w:pPr>
        <w:spacing w:after="80"/>
      </w:pPr>
      <w:r>
        <w:rPr>
          <w:b/>
          <w:i w:val="0"/>
        </w:rPr>
        <w:t>All errors share one envelope: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{"error": {"code": "RECORD_FROZEN",</w:t>
      </w:r>
      <w:r>
        <w:rPr>
          <w:rFonts w:ascii="Consolas" w:hAnsi="Consolas"/>
          <w:sz w:val="18"/>
        </w:rPr>
        <w:br/>
        <w:t xml:space="preserve">           "message": "Record is frozen; request unfreeze first",</w:t>
      </w:r>
      <w:r>
        <w:rPr>
          <w:rFonts w:ascii="Consolas" w:hAnsi="Consolas"/>
          <w:sz w:val="18"/>
        </w:rPr>
        <w:br/>
        <w:t xml:space="preserve">           "status": 423, "request_id": "8dca0d10-..."}}</w:t>
      </w:r>
    </w:p>
    <w:p>
      <w:pPr>
        <w:spacing w:before="80"/>
        <w:ind w:left="288"/>
      </w:pPr>
      <w:r>
        <w:rPr>
          <w:b/>
          <w:color w:val="1F4E79"/>
        </w:rPr>
        <w:t xml:space="preserve">ASSERT ON code, NOT message: </w:t>
      </w:r>
      <w:r>
        <w:rPr>
          <w:sz w:val="20"/>
        </w:rPr>
        <w:t>Messages are written for humans and may be reworded. The code is the contract.</w:t>
      </w:r>
    </w:p>
    <w:p/>
    <w:p>
      <w:pPr>
        <w:pStyle w:val="Heading1"/>
      </w:pPr>
      <w:r>
        <w:t>9. Manual UI testing per role</w:t>
      </w:r>
    </w:p>
    <w:p>
      <w:pPr>
        <w:spacing w:after="80"/>
      </w:pPr>
      <w:r>
        <w:rPr>
          <w:b w:val="0"/>
          <w:i w:val="0"/>
        </w:rPr>
        <w:t>Log in at http://127.0.0.1:5173 and walk the role-specific home route.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Lands 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Verify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Admin 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user mgmt, roles, audit log, system 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pia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PIA workspace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+ submit; NO Approve or Freeze button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Field mobile view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only assigned records; no acquisition creation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validator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Validation desk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review, assign, edit; no approval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approver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Approver console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Approve / Reject / Freeze present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executive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Analytics dashboard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all data visible, every action hidden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citizen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Citizen portal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only own record, read-only</w:t>
            </w:r>
          </w:p>
        </w:tc>
      </w:tr>
    </w:tbl>
    <w:p/>
    <w:p>
      <w:pPr>
        <w:spacing w:after="80"/>
      </w:pPr>
      <w:r>
        <w:rPr>
          <w:b/>
          <w:i w:val="0"/>
        </w:rPr>
        <w:t>Two UI-specific checks:</w:t>
      </w:r>
    </w:p>
    <w:p>
      <w:pPr>
        <w:pStyle w:val="ListBullet"/>
      </w:pPr>
      <w:r>
        <w:t>Navigation must follow the AUTHENTICATED role. Log in, then switch accounts - the landing route must change. A stale-context redirect that keeps the previous role's home is a bug.</w:t>
      </w:r>
    </w:p>
    <w:p>
      <w:pPr>
        <w:pStyle w:val="ListBullet"/>
      </w:pPr>
      <w:r>
        <w:t>The permission mirror must stay in sync. permission_drift.py must report 0 missing and 0 invented. A MISSING entry hides buttons the user is entitled to use - the most common RBAC defect in the UI layer.</w:t>
      </w:r>
    </w:p>
    <w:p>
      <w:pPr>
        <w:pStyle w:val="Heading1"/>
      </w:pPr>
      <w:r>
        <w:t>10. Automated regression suites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cd D:\ZameenAI\backend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python scripts\verify_rbac.py            # 42 static checks</w:t>
      </w:r>
      <w:r>
        <w:rPr>
          <w:rFonts w:ascii="Consolas" w:hAnsi="Consolas"/>
          <w:sz w:val="18"/>
        </w:rPr>
        <w:br/>
        <w:t>python scripts\probe_roles.py            # 77 live probes</w:t>
      </w:r>
      <w:r>
        <w:rPr>
          <w:rFonts w:ascii="Consolas" w:hAnsi="Consolas"/>
          <w:sz w:val="18"/>
        </w:rPr>
        <w:br/>
        <w:t>python scripts\permission_drift.py       # 87 vs 87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python -m pytest tests\test_rbac_security.py \</w:t>
      </w:r>
      <w:r>
        <w:rPr>
          <w:rFonts w:ascii="Consolas" w:hAnsi="Consolas"/>
          <w:sz w:val="18"/>
        </w:rPr>
        <w:br/>
        <w:t xml:space="preserve">                 tests\test_acquisition_authz.py \</w:t>
      </w:r>
      <w:r>
        <w:rPr>
          <w:rFonts w:ascii="Consolas" w:hAnsi="Consolas"/>
          <w:sz w:val="18"/>
        </w:rPr>
        <w:br/>
        <w:t xml:space="preserve">                 tests\test_backend_integration.py -q      # 56 tests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Covers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scripts/probe_roles.py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live matrix across all 7 roles - start 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scripts/verify_rbac.py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static contract checks, no server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scripts/permission_drift.py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backend vs frontend permission parity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scripts/show_matrix.py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prints the live matrix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scripts/list_routes.py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prints every route and 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tests/test_rbac_security.py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401/403 paths, citizen isolation, aliases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tests/test_acquisition_authz.py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scope, assignment, freeze, lifecycle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tests/test_backend_integration.py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cross-module integration</w:t>
            </w:r>
          </w:p>
        </w:tc>
      </w:tr>
    </w:tbl>
    <w:p/>
    <w:p>
      <w:pPr>
        <w:spacing w:after="80"/>
      </w:pPr>
      <w:r>
        <w:rPr>
          <w:b w:val="0"/>
          <w:i/>
          <w:color w:val="595959"/>
        </w:rPr>
        <w:t>Full suite: 723 passed, 46 skipped, plus 4 pre-existing environment failures unrelated to RBAC (missing google.genai TranslationConfig, an OCR fixture returning zero words, and an unavailable Surya/Docker dependency).</w:t>
      </w:r>
    </w:p>
    <w:p>
      <w:pPr>
        <w:pStyle w:val="Heading1"/>
      </w:pPr>
      <w:r>
        <w:t>11. Known gaps</w:t>
      </w:r>
    </w:p>
    <w:p>
      <w:pPr>
        <w:pStyle w:val="ListNumber"/>
      </w:pPr>
      <w:r>
        <w:rPr>
          <w:b/>
          <w:color w:val="B01C1C"/>
        </w:rPr>
        <w:t xml:space="preserve">Citizen can authenticate with a password in dev. </w:t>
      </w:r>
      <w:r>
        <w:t>citizen sits in DEV_USERS, so /api/auth/login accepts the shared dev password where the spec requires OTP only. Production is unaffected - there is no DEV_USERS outside development - but the seeded identity does not model the production flow. Fix: reject CITIZEN in authenticate_user and update the 25 test references using the _h("citizen") helper to go through OTP.</w:t>
      </w:r>
    </w:p>
    <w:p>
      <w:pPr>
        <w:pStyle w:val="ListNumber"/>
      </w:pPr>
      <w:r>
        <w:rPr>
          <w:b/>
          <w:color w:val="B01C1C"/>
        </w:rPr>
        <w:t xml:space="preserve">Scope assignments are in memory. </w:t>
      </w:r>
      <w:r>
        <w:t>seed_assignment / assign_record state lives in a process-level dict and resets on restart. This is the main production blocker: restart the API and every field officer's assignment scope disappears. Persist it and add a migration - no Alembic chain exists yet.</w:t>
      </w:r>
    </w:p>
    <w:p>
      <w:pPr>
        <w:pStyle w:val="ListNumber"/>
      </w:pPr>
      <w:r>
        <w:rPr>
          <w:b/>
          <w:color w:val="B01C1C"/>
        </w:rPr>
        <w:t xml:space="preserve">No frontend test runner. </w:t>
      </w:r>
      <w:r>
        <w:t>UI permission behaviour is covered by tsc, the build, and permission_drift.py, not by executable UI tests. Roles cannot be regression-tested in a browser automatically yet.</w:t>
      </w:r>
    </w:p>
    <w:p>
      <w:pPr>
        <w:pStyle w:val="ListNumber"/>
      </w:pPr>
      <w:r>
        <w:rPr>
          <w:b/>
          <w:color w:val="B01C1C"/>
        </w:rPr>
        <w:t xml:space="preserve">Only part of the freeze lifecycle is probed live. </w:t>
      </w:r>
      <w:r>
        <w:t>pia and field freeze denials are asserted, but the unfreeze path and the contested / sub-judice flow have no live probe.</w:t>
      </w:r>
    </w:p>
    <w:p>
      <w:pPr>
        <w:pStyle w:val="ListNumber"/>
      </w:pPr>
      <w:r>
        <w:rPr>
          <w:b/>
          <w:color w:val="B01C1C"/>
        </w:rPr>
        <w:t xml:space="preserve">Test fixtures are probe-owned. </w:t>
      </w:r>
      <w:r>
        <w:t>probe_roles.py creates PRJ-* and LR-* rows in the dev database and does not clean up. Delete them for a pristine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