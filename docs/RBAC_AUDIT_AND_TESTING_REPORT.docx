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4F6C"/>
        </w:rPr>
        <w:t>ZameenAI - RBAC &amp; Security Audit Report</w:t>
      </w:r>
    </w:p>
    <w:p>
      <w:pPr>
        <w:spacing w:after="40"/>
      </w:pPr>
      <w:r>
        <w:rPr>
          <w:b w:val="0"/>
          <w:i w:val="0"/>
          <w:color w:val="555555"/>
          <w:sz w:val="22"/>
        </w:rPr>
        <w:t>National Land Acquisition &amp; Land Records Management System</w:t>
      </w:r>
    </w:p>
    <w:p>
      <w:pPr>
        <w:spacing w:after="200"/>
      </w:pPr>
      <w:r>
        <w:rPr>
          <w:b w:val="0"/>
          <w:i w:val="0"/>
          <w:color w:val="555555"/>
          <w:sz w:val="19"/>
        </w:rPr>
        <w:t>Scope: authentication, role-based access control, object-level scope, workflow authority, audit trail, and frontend/backend permission parity.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84"/>
          </w:tcPr>
          <w:p>
            <w:r/>
            <w:r>
              <w:rPr>
                <w:b/>
                <w:color w:val="0B4F6C"/>
                <w:sz w:val="19"/>
              </w:rPr>
              <w:t>Verification gate</w:t>
            </w:r>
          </w:p>
        </w:tc>
        <w:tc>
          <w:tcPr>
            <w:tcW w:type="dxa" w:w="4176"/>
          </w:tcPr>
          <w:p>
            <w:r/>
            <w:r>
              <w:rPr>
                <w:b/>
                <w:color w:val="0B4F6C"/>
                <w:sz w:val="19"/>
              </w:rPr>
              <w:t>Result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Static verification harness (42 checks)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PASS - 0 failed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RBAC / acquisition / integration tests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56 passed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Full backend suite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723 passed, 46 skipped, 4 failed (pre-existing env)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Frontend typecheck (tsc --noEmit)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PASS - exit 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Frontend production build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PASS - exit 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Permission parity (backend vs UI)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87 / 87 - zero drift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Route registration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102 paths / 98 OpenAPI paths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Secret leakage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None - .env untracked and gitignored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0B4F6C"/>
        </w:rPr>
        <w:t>1. What was completed</w:t>
      </w:r>
    </w:p>
    <w:p>
      <w:pPr>
        <w:pStyle w:val="Heading2"/>
      </w:pPr>
      <w:r>
        <w:rPr>
          <w:color w:val="0B4F6C"/>
        </w:rPr>
        <w:t>1.1 Canonical authorization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/>
            <w:r>
              <w:rPr>
                <w:b/>
                <w:color w:val="0B4F6C"/>
                <w:sz w:val="19"/>
              </w:rPr>
              <w:t>Area</w:t>
            </w:r>
          </w:p>
        </w:tc>
        <w:tc>
          <w:tcPr>
            <w:tcW w:type="dxa" w:w="7200"/>
          </w:tcPr>
          <w:p>
            <w:r/>
            <w:r>
              <w:rPr>
                <w:b/>
                <w:color w:val="0B4F6C"/>
                <w:sz w:val="19"/>
              </w:rPr>
              <w:t>Change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Role registry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Single source of truth for the 7 canonical roles. LAO is never a runtime role. Aliases LAO / CALA / DM / FIELD / EXEC / SYSTEM_ADMIN are normalized onto the canonical seven.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Permission registry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MODULE.ACTION matrix. system_admin holds '*'. executive holds zero write permissions.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Single get_current_user / require_permission / require_role chain replacing per-route ad-hoc checks.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Error contract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Structured envelope: 401 unauthenticated, 403 capability denied, 404 enumeration-safe scope denial.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0B4F6C"/>
        </w:rPr>
        <w:t>1.2 Object-level scope (app/core/scopes.py)</w:t>
      </w:r>
    </w:p>
    <w:p>
      <w:pPr>
        <w:pStyle w:val="ListBullet"/>
        <w:spacing w:after="40"/>
      </w:pPr>
      <w:r>
        <w:rPr>
          <w:sz w:val="21"/>
        </w:rPr>
        <w:t>Project membership + record assignment for pia, field_officer, desk_validator and approver.</w:t>
      </w:r>
    </w:p>
    <w:p>
      <w:pPr>
        <w:pStyle w:val="ListBullet"/>
        <w:spacing w:after="40"/>
      </w:pPr>
      <w:r>
        <w:rPr>
          <w:sz w:val="21"/>
        </w:rPr>
        <w:t>Ownership scope for citizen; read-only global scope for executive.</w:t>
      </w:r>
    </w:p>
    <w:p>
      <w:pPr>
        <w:pStyle w:val="ListBullet"/>
        <w:spacing w:after="40"/>
      </w:pPr>
      <w:r>
        <w:rPr>
          <w:sz w:val="21"/>
        </w:rPr>
        <w:t>Canonical module-level import in deps.py (previously a circular-import hazard).</w:t>
      </w:r>
    </w:p>
    <w:p>
      <w:pPr>
        <w:pStyle w:val="ListBullet"/>
        <w:spacing w:after="40"/>
      </w:pPr>
      <w:r>
        <w:rPr>
          <w:sz w:val="21"/>
        </w:rPr>
        <w:t>Fail-closed: an unassigned record is readable by nobody in a project-scoped role.</w:t>
      </w:r>
    </w:p>
    <w:p>
      <w:pPr>
        <w:pStyle w:val="Heading2"/>
      </w:pPr>
      <w:r>
        <w:rPr>
          <w:color w:val="0B4F6C"/>
        </w:rPr>
        <w:t>1.3 Fail-closed hardening</w:t>
      </w:r>
    </w:p>
    <w:p>
      <w:pPr>
        <w:spacing w:after="160"/>
      </w:pPr>
      <w:r>
        <w:rPr>
          <w:b w:val="0"/>
          <w:i/>
          <w:color w:val="555555"/>
          <w:sz w:val="21"/>
        </w:rPr>
        <w:t>This was the most significant category of work. Each row is a defect that previously allowed a security-relevant failure to pass silently.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</w:tcPr>
          <w:p>
            <w:r/>
            <w:r>
              <w:rPr>
                <w:b/>
                <w:color w:val="0B4F6C"/>
                <w:sz w:val="19"/>
              </w:rPr>
              <w:t>Defect found</w:t>
            </w:r>
          </w:p>
        </w:tc>
        <w:tc>
          <w:tcPr>
            <w:tcW w:type="dxa" w:w="4896"/>
          </w:tcPr>
          <w:p>
            <w:r/>
            <w:r>
              <w:rPr>
                <w:b/>
                <w:color w:val="0B4F6C"/>
                <w:sz w:val="19"/>
              </w:rPr>
              <w:t>Fix applied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DEBUG defaulted to True - a deployment forgetting DEBUG=false booted with the development identity store enabled.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Default flipped to False (fail closed).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_resolve_secret_key() generated a random key in production, masking a missing SECRET_KEY from the boot-time check.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Returns empty in production so the process refuses to boot.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A django-insecure- placeholder key was accepted as valid.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Rejected by prefix, along with 'change-me' and 'secret'.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_dev_password() was called once per user, producing 7 different unknown passwords - no seeded identity could be used.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One password generated per process and logged once.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_is_frozen() returned False on a database error, so a sub-judice or litigation-hold record could be edited.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Raises 503 FREEZE_STATE_UNAVAILABLE; the write is denied.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Approver authority used 'if authority and ...', so an EMPTY authority list let any approver in the project freeze any record.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Now 'if role == APPROVER and user.id not in authority' - an approver must be explicitly assigned.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Job ownership was bound after the pipeline ran, leaving processed-but-ownerless records behind.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Ownership is bound inside start_job, before the pipeline runs.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POST .../assign returned SUCCESS while persisting nothing and accepting any arbitrary assignee_id.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Validates a real active principal, persists the assignment, and auto-grants approver authority.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0B4F6C"/>
        </w:rPr>
        <w:t>1.4 Workflow authority</w:t>
      </w:r>
    </w:p>
    <w:p>
      <w:pPr>
        <w:pStyle w:val="ListBullet"/>
        <w:spacing w:after="40"/>
      </w:pPr>
      <w:r>
        <w:rPr>
          <w:sz w:val="21"/>
        </w:rPr>
        <w:t>app/workflow/acquisition_flow.py is now the single acquisition lifecycle authority (project, objection and compensation lifecycles, plus the minimum role allowed for each target state).</w:t>
      </w:r>
    </w:p>
    <w:p>
      <w:pPr>
        <w:pStyle w:val="ListBullet"/>
        <w:spacing w:after="40"/>
      </w:pPr>
      <w:r>
        <w:rPr>
          <w:sz w:val="21"/>
        </w:rPr>
        <w:t>The competing inline _ALLOWED transition map was removed from acquisition_routes.py.</w:t>
      </w:r>
    </w:p>
    <w:p>
      <w:pPr>
        <w:pStyle w:val="ListBullet"/>
        <w:spacing w:after="40"/>
      </w:pPr>
      <w:r>
        <w:rPr>
          <w:sz w:val="21"/>
        </w:rPr>
        <w:t>system_admin waives the role requirement but never the legality of a lifecycle edge; terminal states are terminal for everyone.</w:t>
      </w:r>
    </w:p>
    <w:p>
      <w:pPr>
        <w:pStyle w:val="ListBullet"/>
        <w:spacing w:after="40"/>
      </w:pPr>
      <w:r>
        <w:rPr>
          <w:sz w:val="21"/>
        </w:rPr>
        <w:t>The digitization record workflow remains in app/workflow/state_machine.py - the two lifecycles stay separate and non-overlapping.</w:t>
      </w:r>
    </w:p>
    <w:p>
      <w:pPr>
        <w:pStyle w:val="Heading2"/>
      </w:pPr>
      <w:r>
        <w:rPr>
          <w:color w:val="0B4F6C"/>
        </w:rPr>
        <w:t>1.5 Audit trail</w:t>
      </w:r>
    </w:p>
    <w:p>
      <w:pPr>
        <w:pStyle w:val="ListBullet"/>
        <w:spacing w:after="40"/>
      </w:pPr>
      <w:r>
        <w:rPr>
          <w:sz w:val="21"/>
        </w:rPr>
        <w:t>All route-local 'except: pass' blocks were replaced with report_audit_failure(), which emits an error log for alerting.</w:t>
      </w:r>
    </w:p>
    <w:p>
      <w:pPr>
        <w:pStyle w:val="ListBullet"/>
        <w:spacing w:after="40"/>
      </w:pPr>
      <w:r>
        <w:rPr>
          <w:sz w:val="21"/>
        </w:rPr>
        <w:t>AuditService.log() reports its own persistence failures.</w:t>
      </w:r>
    </w:p>
    <w:p>
      <w:pPr>
        <w:pStyle w:val="ListBullet"/>
        <w:spacing w:after="40"/>
      </w:pPr>
      <w:r>
        <w:rPr>
          <w:sz w:val="21"/>
        </w:rPr>
        <w:t>Sensitive mutations additionally require a justification string.</w:t>
      </w:r>
    </w:p>
    <w:p>
      <w:pPr>
        <w:pStyle w:val="ListBullet"/>
        <w:spacing w:after="40"/>
      </w:pPr>
      <w:r>
        <w:rPr>
          <w:sz w:val="21"/>
        </w:rPr>
        <w:t>Verified statically: zero silent excepts remain anywhere under app/api.</w:t>
      </w:r>
    </w:p>
    <w:p>
      <w:pPr>
        <w:pStyle w:val="Heading2"/>
      </w:pPr>
      <w:r>
        <w:rPr>
          <w:color w:val="0B4F6C"/>
        </w:rPr>
        <w:t>1.6 Frontend</w:t>
      </w:r>
    </w:p>
    <w:p>
      <w:pPr>
        <w:pStyle w:val="ListBullet"/>
        <w:spacing w:after="40"/>
      </w:pPr>
      <w:r>
        <w:rPr>
          <w:sz w:val="21"/>
        </w:rPr>
        <w:t>@types/leaflet was declared in package.json but never installed, producing 11 phantom type errors. Installed; tsc --noEmit is now clean.</w:t>
      </w:r>
    </w:p>
    <w:p>
      <w:pPr>
        <w:pStyle w:val="ListBullet"/>
        <w:spacing w:after="40"/>
      </w:pPr>
      <w:r>
        <w:rPr>
          <w:sz w:val="21"/>
        </w:rPr>
        <w:t>Removed stale 'tsr' npm scripts - the Vite tanstackRouter plugin generates the route tree at build time.</w:t>
      </w:r>
    </w:p>
    <w:p>
      <w:pPr>
        <w:pStyle w:val="ListBullet"/>
        <w:spacing w:after="40"/>
      </w:pPr>
      <w:r>
        <w:rPr>
          <w:sz w:val="21"/>
        </w:rPr>
        <w:t>Post-login navigation defect: handleAuthSuccess read useAuth().user, which is still null in the same tick as setUser(), so every authenticated user landed on /desk-validator. The authenticated role is now threaded through the callback via a type-safe roleHome() accessor.</w:t>
      </w:r>
    </w:p>
    <w:p>
      <w:pPr>
        <w:pStyle w:val="ListBullet"/>
        <w:spacing w:after="40"/>
      </w:pPr>
      <w:r>
        <w:rPr>
          <w:sz w:val="21"/>
        </w:rPr>
        <w:t>PermissionGuard applied to uploads; citizen routes guarded at the parent route level.</w:t>
      </w:r>
    </w:p>
    <w:p>
      <w:pPr>
        <w:pStyle w:val="ListBullet"/>
        <w:spacing w:after="40"/>
      </w:pPr>
      <w:r>
        <w:rPr>
          <w:sz w:val="21"/>
        </w:rPr>
        <w:t>Removed a full-page window.location.assign() reload in favour of SPA navigation.</w:t>
      </w:r>
    </w:p>
    <w:p>
      <w:pPr>
        <w:pStyle w:val="Heading1"/>
      </w:pPr>
      <w:r>
        <w:rPr>
          <w:color w:val="0B4F6C"/>
        </w:rPr>
        <w:t>2. Defects found during final verification</w:t>
      </w:r>
    </w:p>
    <w:p>
      <w:pPr>
        <w:spacing w:after="160"/>
      </w:pPr>
      <w:r>
        <w:rPr>
          <w:b w:val="0"/>
          <w:i/>
          <w:color w:val="555555"/>
          <w:sz w:val="21"/>
        </w:rPr>
        <w:t>These were found by the verification harness itself, after the implementation work was complete, and are documented separately because two of them invalidate earlier claims.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</w:tcPr>
          <w:p>
            <w:r/>
            <w:r>
              <w:rPr>
                <w:b/>
                <w:color w:val="0B4F6C"/>
                <w:sz w:val="19"/>
              </w:rPr>
              <w:t>#</w:t>
            </w:r>
          </w:p>
        </w:tc>
        <w:tc>
          <w:tcPr>
            <w:tcW w:type="dxa" w:w="3168"/>
          </w:tcPr>
          <w:p>
            <w:r/>
            <w:r>
              <w:rPr>
                <w:b/>
                <w:color w:val="0B4F6C"/>
                <w:sz w:val="19"/>
              </w:rPr>
              <w:t>Defect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B4F6C"/>
                <w:sz w:val="19"/>
              </w:rPr>
              <w:t>Impact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B4F6C"/>
                <w:sz w:val="19"/>
              </w:rPr>
              <w:t>Fix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Two silent 'except Exception: pass' blocks remained in gis/routes.py and digitization/routes.py, swallowing audit failures.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The earlier claim that all audit paths report was incorrect.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Both now call report_audit_failure(). A static check in the harness proves it.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23 canonical permissions were missing from the frontend mirror (VALIDATION.REVIEW, RECORD.FREEZE, FIELD.VERIFY, OBJECTION.*, NOTICE.*, POSSESSION.*, CONTESTED.*, OWN.RECORD.READ, ROLE.CREATE/UPDATE, EXPORT.DATA and more).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PermissionGuard / hasPermission() compared against undefined, returned false, and the UI hid actions the user actually has.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Mirror brought to full parity: 87 / 87, with a permanent drift check in the harness.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The drift detector regex only matched single-dot permission names, so OWN.RECORD.READ was invisible to it.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 false negative - the drift check could pass while broken.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Regex widened to [A-Z_]+(\.[A-Z_]+)+.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The transition-map check matched the substring _ALLOWED inside the error code ROLE_NOT_ALLOWED.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 false positive that masked a real regression signal.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Check narrowed to _ALLOWED\s*[:=] and _ALLOWED\.get\(.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0B4F6C"/>
        </w:rPr>
        <w:t>3. 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192"/>
          </w:tcPr>
          <w:p>
            <w:r/>
            <w:r>
              <w:rPr>
                <w:b/>
                <w:color w:val="0B4F6C"/>
                <w:sz w:val="19"/>
              </w:rPr>
              <w:t>Suite</w:t>
            </w:r>
          </w:p>
        </w:tc>
        <w:tc>
          <w:tcPr>
            <w:tcW w:type="dxa" w:w="3168"/>
          </w:tcPr>
          <w:p>
            <w:r/>
            <w:r>
              <w:rPr>
                <w:b/>
                <w:color w:val="0B4F6C"/>
                <w:sz w:val="19"/>
              </w:rPr>
              <w:t>Result</w:t>
            </w:r>
          </w:p>
        </w:tc>
      </w:tr>
      <w:tr>
        <w:tc>
          <w:tcPr>
            <w:tcW w:type="dxa" w:w="6192"/>
          </w:tcPr>
          <w:p>
            <w:r/>
            <w:r>
              <w:rPr>
                <w:sz w:val="19"/>
              </w:rPr>
              <w:t>test_rbac_security.py + test_acquisition_authz.py + test_backend_integration.py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56 passed</w:t>
            </w:r>
          </w:p>
        </w:tc>
      </w:tr>
      <w:tr>
        <w:tc>
          <w:tcPr>
            <w:tcW w:type="dxa" w:w="6192"/>
          </w:tcPr>
          <w:p>
            <w:r/>
            <w:r>
              <w:rPr>
                <w:sz w:val="19"/>
              </w:rPr>
              <w:t>Full backend suite (pytest tests)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723 passed, 46 skipped, 4 failed</w:t>
            </w:r>
          </w:p>
        </w:tc>
      </w:tr>
      <w:tr>
        <w:tc>
          <w:tcPr>
            <w:tcW w:type="dxa" w:w="6192"/>
          </w:tcPr>
          <w:p>
            <w:r/>
            <w:r>
              <w:rPr>
                <w:sz w:val="19"/>
              </w:rPr>
              <w:t>Pre-session baseline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698 passed, 4 failed</w:t>
            </w:r>
          </w:p>
        </w:tc>
      </w:tr>
      <w:tr>
        <w:tc>
          <w:tcPr>
            <w:tcW w:type="dxa" w:w="6192"/>
          </w:tcPr>
          <w:p>
            <w:r/>
            <w:r>
              <w:rPr>
                <w:sz w:val="19"/>
              </w:rPr>
              <w:t>Delta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+25 tests added, no regressions</w:t>
            </w:r>
          </w:p>
        </w:tc>
      </w:tr>
      <w:tr>
        <w:tc>
          <w:tcPr>
            <w:tcW w:type="dxa" w:w="6192"/>
          </w:tcPr>
          <w:p>
            <w:r/>
            <w:r>
              <w:rPr>
                <w:sz w:val="19"/>
              </w:rPr>
              <w:t>Static verification harness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42 passed, 0 failed</w:t>
            </w:r>
          </w:p>
        </w:tc>
      </w:tr>
      <w:tr>
        <w:tc>
          <w:tcPr>
            <w:tcW w:type="dxa" w:w="6192"/>
          </w:tcPr>
          <w:p>
            <w:r/>
            <w:r>
              <w:rPr>
                <w:sz w:val="19"/>
              </w:rPr>
              <w:t>npm run typecheck</w:t>
            </w:r>
          </w:p>
        </w:tc>
        <w:tc>
          <w:tcPr>
            <w:tcW w:type="dxa" w:w="3168"/>
          </w:tcPr>
          <w:p>
            <w:r/>
            <w:r>
              <w:rPr>
                <w:color w:val="146C43"/>
                <w:sz w:val="19"/>
              </w:rPr>
              <w:t>exit 0</w:t>
            </w:r>
          </w:p>
        </w:tc>
      </w:tr>
      <w:tr>
        <w:tc>
          <w:tcPr>
            <w:tcW w:type="dxa" w:w="6192"/>
          </w:tcPr>
          <w:p>
            <w:r/>
            <w:r>
              <w:rPr>
                <w:sz w:val="19"/>
              </w:rPr>
              <w:t>npm run build</w:t>
            </w:r>
          </w:p>
        </w:tc>
        <w:tc>
          <w:tcPr>
            <w:tcW w:type="dxa" w:w="3168"/>
          </w:tcPr>
          <w:p>
            <w:r/>
            <w:r>
              <w:rPr>
                <w:color w:val="146C43"/>
                <w:sz w:val="19"/>
              </w:rPr>
              <w:t>exit 0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color w:val="1A1A1A"/>
          <w:sz w:val="21"/>
        </w:rPr>
        <w:t>The 4 remaining failures are pre-existing and environmental, not code defects:</w:t>
      </w:r>
    </w:p>
    <w:p>
      <w:pPr>
        <w:pStyle w:val="ListBullet"/>
        <w:spacing w:after="40"/>
      </w:pPr>
      <w:r>
        <w:rPr>
          <w:sz w:val="21"/>
        </w:rPr>
        <w:t>test_live_translate_config_contract - google.genai.types has no attribute TranslationConfig.</w:t>
      </w:r>
    </w:p>
    <w:p>
      <w:pPr>
        <w:pStyle w:val="ListBullet"/>
        <w:spacing w:after="40"/>
      </w:pPr>
      <w:r>
        <w:rPr>
          <w:sz w:val="21"/>
        </w:rPr>
        <w:t>2x TestRegionTableConfidenceEvidence - Tesseract returns words=0 on this machine, so the HEADER and MAIN_TABLE regions are absent.</w:t>
      </w:r>
    </w:p>
    <w:p>
      <w:pPr>
        <w:pStyle w:val="ListBullet"/>
        <w:spacing w:after="40"/>
      </w:pPr>
      <w:r>
        <w:rPr>
          <w:sz w:val="21"/>
        </w:rPr>
        <w:t>test_runner_env_forces_llamacpp - Surya provider unavailable, no Docker runtime present.</w:t>
      </w:r>
    </w:p>
    <w:p>
      <w:pPr>
        <w:spacing w:after="200"/>
      </w:pPr>
      <w:r>
        <w:rPr>
          <w:b w:val="0"/>
          <w:i/>
          <w:color w:val="555555"/>
          <w:sz w:val="21"/>
        </w:rPr>
        <w:t>Identical set to the pre-session baseline.</w:t>
      </w:r>
    </w:p>
    <w:p>
      <w:pPr>
        <w:pStyle w:val="Heading2"/>
      </w:pPr>
      <w:r>
        <w:rPr>
          <w:color w:val="0B4F6C"/>
        </w:rPr>
        <w:t>3.1 Verification harness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</w:tcPr>
          <w:p>
            <w:r/>
            <w:r>
              <w:rPr>
                <w:b/>
                <w:color w:val="0B4F6C"/>
                <w:sz w:val="19"/>
              </w:rPr>
              <w:t>Area</w:t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B4F6C"/>
                <w:sz w:val="19"/>
              </w:rPr>
              <w:t>What is asserted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Syntax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Every .py file parses.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Routes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All 10 RBAC-critical paths are registered; OpenAPI generates cleanly (98 paths, 40 schemas).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Roles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Exactly 7 canonical roles; aliases normalize; LAO is not a runtime role; system_admin holds '*'; executive has zero write permissions; AUDIT.READ is admin-only.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Scope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Approver with empty authority returns 404; unassigned record returns 404; citizen on a foreign record returns 404.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Workflow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Approval restricted to approver; admin cannot bypass edge legality; unknown entity refused; digitization terminal state respected; no competing transition map in any route.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Audit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No silent except/pass under app/api; audit service reports its own failures.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Credentials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No hardcoded password; no default SECRET_KEY; DEBUG defaults to False; one dev password per process.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Contract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All 8 frontend API calls resolve to real backend routes; permission mirror matches exactly in both directions with no invented permissions.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0B4F6C"/>
        </w:rPr>
        <w:t>4. Error contract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608"/>
          </w:tcPr>
          <w:p>
            <w:r/>
            <w:r>
              <w:rPr>
                <w:b/>
                <w:color w:val="0B4F6C"/>
                <w:sz w:val="19"/>
              </w:rPr>
              <w:t>Situation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0B4F6C"/>
                <w:sz w:val="19"/>
              </w:rPr>
              <w:t>Status</w:t>
            </w:r>
          </w:p>
        </w:tc>
        <w:tc>
          <w:tcPr>
            <w:tcW w:type="dxa" w:w="3744"/>
          </w:tcPr>
          <w:p>
            <w:r/>
            <w:r>
              <w:rPr>
                <w:b/>
                <w:color w:val="0B4F6C"/>
                <w:sz w:val="19"/>
              </w:rPr>
              <w:t>Code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Missing / invalid / expired token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401</w:t>
            </w:r>
          </w:p>
        </w:tc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AUTHENTICATION_REQUIRED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Authenticated but lacking the permission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403</w:t>
            </w:r>
          </w:p>
        </w:tc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PERMISSION_DENIED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In role but outside the object's project or assignment scope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404</w:t>
            </w:r>
          </w:p>
        </w:tc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RESOURCE_NOT_FOUND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Invalid lifecycle edge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422</w:t>
            </w:r>
          </w:p>
        </w:tc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INVALID_TRANSITION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Valid edge, wrong role for the target state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422</w:t>
            </w:r>
          </w:p>
        </w:tc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ROLE_NOT_ALLOWED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Edit to a frozen record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423</w:t>
            </w:r>
          </w:p>
        </w:tc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RECORD_FROZEN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Freeze state unreadable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503</w:t>
            </w:r>
          </w:p>
        </w:tc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FREEZE_STATE_UNAVAILABLE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Freeze / unfreeze without justification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400</w:t>
            </w:r>
          </w:p>
        </w:tc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JUSTIFICATION_REQUIRED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Assignment to an unknown principal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404</w:t>
            </w:r>
          </w:p>
        </w:tc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ASSIGNEE_NOT_FOUND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Admin disabling their own account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400</w:t>
            </w:r>
          </w:p>
        </w:tc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SELF_DISABLE_DENIED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User creation with an unknown role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400</w:t>
            </w:r>
          </w:p>
        </w:tc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INVALID_ROLE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Duplicate username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409</w:t>
            </w:r>
          </w:p>
        </w:tc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USER_EXISTS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0B4F6C"/>
        </w:rPr>
        <w:t>5. Remaining work (honest gaps)</w:t>
      </w:r>
    </w:p>
    <w:p>
      <w:pPr>
        <w:pStyle w:val="ListNumber"/>
        <w:spacing w:after="40"/>
      </w:pPr>
      <w:r>
        <w:rPr>
          <w:b/>
          <w:sz w:val="21"/>
        </w:rPr>
        <w:t xml:space="preserve">Rotate the placeholder secret. </w:t>
      </w:r>
      <w:r>
        <w:rPr>
          <w:sz w:val="21"/>
        </w:rPr>
        <w:t>backend/.env still holds a django-insecure- placeholder secret and local credentials. The verification harness flags this explicitly. Rotate and sanitize before any deployment.</w:t>
      </w:r>
    </w:p>
    <w:p>
      <w:pPr>
        <w:pStyle w:val="ListNumber"/>
        <w:spacing w:after="40"/>
      </w:pPr>
      <w:r>
        <w:rPr>
          <w:b/>
          <w:sz w:val="21"/>
        </w:rPr>
        <w:t xml:space="preserve">Persist scope assignments. </w:t>
      </w:r>
      <w:r>
        <w:rPr>
          <w:sz w:val="21"/>
        </w:rPr>
        <w:t>Project membership (_PROJECT_MEMBERS) and record assignments (_RECORD_ASSIGNMENTS) are held in memory and reset on process restart. Tables are created via create_all and there is no Alembic chain. This is the single most important remaining gap for production durability.</w:t>
      </w:r>
    </w:p>
    <w:p>
      <w:pPr>
        <w:pStyle w:val="ListNumber"/>
        <w:spacing w:after="40"/>
      </w:pPr>
      <w:r>
        <w:rPr>
          <w:b/>
          <w:sz w:val="21"/>
        </w:rPr>
        <w:t xml:space="preserve">Remove mock dashboard data. </w:t>
      </w:r>
      <w:r>
        <w:rPr>
          <w:sz w:val="21"/>
        </w:rPr>
        <w:t>The admin surface and most role dashboards still render hardcoded demo data, and services/citizen.ts plus services/acquisition.ts retain mock fallbacks. These should be replaced with real API reads before a pilot.</w:t>
      </w:r>
    </w:p>
    <w:p>
      <w:pPr>
        <w:pStyle w:val="ListNumber"/>
        <w:spacing w:after="40"/>
      </w:pPr>
      <w:r>
        <w:rPr>
          <w:b/>
          <w:sz w:val="21"/>
        </w:rPr>
        <w:t xml:space="preserve">Add a frontend test runner. </w:t>
      </w:r>
      <w:r>
        <w:rPr>
          <w:sz w:val="21"/>
        </w:rPr>
        <w:t>No frontend test runner is configured, so roleHome() and the route guards are covered by types and build only. Adding Vitest would close this.</w:t>
      </w:r>
    </w:p>
    <w:p>
      <w:pPr>
        <w:pStyle w:val="ListNumber"/>
        <w:spacing w:after="40"/>
      </w:pPr>
      <w:r>
        <w:rPr>
          <w:b/>
          <w:sz w:val="21"/>
        </w:rPr>
        <w:t xml:space="preserve">Noisy working tree. </w:t>
      </w:r>
      <w:r>
        <w:rPr>
          <w:sz w:val="21"/>
        </w:rPr>
        <w:t>git status contains many pre-existing modifications and deletions under backend/uploads/ and data/uploads/ (test artifacts). These were deliberately left untouched and no reset was performed.</w:t>
      </w:r>
    </w:p>
    <w:p>
      <w:r>
        <w:br w:type="page"/>
      </w:r>
    </w:p>
    <w:p>
      <w:pPr>
        <w:pStyle w:val="Heading1"/>
      </w:pPr>
      <w:r>
        <w:rPr>
          <w:color w:val="0B4F6C"/>
        </w:rPr>
        <w:t>6. How to test the RBAC module</w:t>
      </w:r>
    </w:p>
    <w:p>
      <w:pPr>
        <w:pStyle w:val="Heading2"/>
      </w:pPr>
      <w:r>
        <w:rPr>
          <w:color w:val="0B4F6C"/>
        </w:rPr>
        <w:t>6.1 Boot the stack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backend/.env must contain DEBUG=True and a SECRET_KEY for local work. Do not rely on the placeholder value in any shared environment.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cd D:\ZameenAI\backend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uvicorn app.main:app --reload --port 8000</w:t>
      </w:r>
    </w:p>
    <w:p>
      <w:pPr>
        <w:spacing w:after="40"/>
        <w:ind w:left="360"/>
      </w:pPr>
      <w:r>
        <w:rPr>
          <w:rFonts w:ascii="Consolas" w:hAnsi="Consolas"/>
          <w:sz w:val="18"/>
        </w:rPr>
      </w:r>
    </w:p>
    <w:p>
      <w:pPr>
        <w:spacing w:after="40"/>
        <w:ind w:left="360"/>
      </w:pPr>
      <w:r>
        <w:rPr>
          <w:rFonts w:ascii="Consolas" w:hAnsi="Consolas"/>
          <w:sz w:val="18"/>
        </w:rPr>
        <w:t>cd D:\ZameenAI\frontend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npm run dev        # http://localhost:3005</w:t>
      </w:r>
    </w:p>
    <w:p>
      <w:pPr>
        <w:pStyle w:val="Heading2"/>
      </w:pPr>
      <w:r>
        <w:rPr>
          <w:color w:val="0B4F6C"/>
        </w:rPr>
        <w:t>6.2 The 7 test identities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b/>
                <w:color w:val="0B4F6C"/>
                <w:sz w:val="19"/>
              </w:rPr>
              <w:t>Canonical role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B4F6C"/>
                <w:sz w:val="19"/>
              </w:rPr>
              <w:t>Username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0B4F6C"/>
                <w:sz w:val="19"/>
              </w:rPr>
              <w:t>Landing page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system_admin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admin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7"/>
              </w:rPr>
              <w:t>/admin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pia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pia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7"/>
              </w:rPr>
              <w:t>/pia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field_officer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field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7"/>
              </w:rPr>
              <w:t>/field-officer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desk_validator (LAO)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validator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7"/>
              </w:rPr>
              <w:t>/desk-validator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approver (CALA / DM)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approver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7"/>
              </w:rPr>
              <w:t>/approver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executive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executive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7"/>
              </w:rPr>
              <w:t>/executive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citizen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OTP only (no password)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7"/>
              </w:rPr>
              <w:t>/citizen/dashboard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color w:val="1A1A1A"/>
          <w:sz w:val="21"/>
        </w:rPr>
        <w:t>Set DEV_USERS_PASSWORD in backend/.env to a value you know. If it is unset, the application logs one random password at startup - copy it from the log. All seven identities share that single password.</w:t>
      </w:r>
    </w:p>
    <w:p>
      <w:pPr>
        <w:spacing w:after="120"/>
      </w:pPr>
      <w:r>
        <w:rPr>
          <w:b w:val="0"/>
          <w:i/>
          <w:color w:val="555555"/>
          <w:sz w:val="21"/>
        </w:rPr>
        <w:t>Note: 'validator' is a username, not a role. The canonical role is desk_validator. Posting role="validator" to /api/admin/users correctly returns 400 INVALID_ROLE.</w:t>
      </w:r>
    </w:p>
    <w:p>
      <w:pPr>
        <w:pStyle w:val="Heading2"/>
      </w:pPr>
      <w:r>
        <w:rPr>
          <w:color w:val="0B4F6C"/>
        </w:rPr>
        <w:t>6.3 Manual matrix</w:t>
      </w:r>
    </w:p>
    <w:p>
      <w:pPr>
        <w:spacing w:after="60"/>
      </w:pPr>
      <w:r>
        <w:rPr>
          <w:b/>
          <w:i w:val="0"/>
          <w:color w:val="1A1A1A"/>
          <w:sz w:val="21"/>
        </w:rPr>
        <w:t>A. Unauthenticated requests (expect 401 everywhere)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$base = "http://localhost:8000"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foreach($p in "/api/admin/users","/api/records/LR-1","/api/workflow/audit","/api/acquisition/projects"){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$r = Invoke-WebRequest "$base$p" -SkipHttpErrorCheck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"$p -&gt; $($r.StatusCode)"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60"/>
      </w:pPr>
      <w:r>
        <w:rPr>
          <w:b/>
          <w:i w:val="0"/>
          <w:color w:val="1A1A1A"/>
          <w:sz w:val="21"/>
        </w:rPr>
        <w:t>B. Admin access and enumeration-safe denial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$pw = $env:DEV_USERS_PASSWORD      # or read from backend/.env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$tok = (Invoke-RestMethod "$base/api/auth/login" -Method Post `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     -ContentType 'application/json' `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     -Body (@{username='admin';password=$pw}|ConvertTo-Json)).access_token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$h = @{ Authorization = "Bearer $tok" }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(Invoke-WebRequest "$base/api/admin/users" -Headers $h `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-SkipHttpErrorCheck).StatusCode   # 200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(Invoke-WebRequest "$base/api/records/LR-1" -Headers $h `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-SkipHttpErrorCheck).StatusCode   # 404 - no assignment exists</w:t>
      </w:r>
    </w:p>
    <w:p>
      <w:pPr>
        <w:spacing w:after="60"/>
      </w:pPr>
      <w:r>
        <w:rPr>
          <w:b/>
          <w:i w:val="0"/>
          <w:color w:val="1A1A1A"/>
          <w:sz w:val="21"/>
        </w:rPr>
        <w:t>C. Executive is strictly read-only</w:t>
      </w:r>
    </w:p>
    <w:p>
      <w:pPr>
        <w:pStyle w:val="ListBullet"/>
        <w:spacing w:after="40"/>
      </w:pPr>
      <w:r>
        <w:rPr>
          <w:sz w:val="21"/>
        </w:rPr>
        <w:t>Every POST / PATCH / DELETE on acquisition, records, workflow and admin returns 403.</w:t>
      </w:r>
    </w:p>
    <w:p>
      <w:pPr>
        <w:pStyle w:val="ListBullet"/>
        <w:spacing w:after="40"/>
      </w:pPr>
      <w:r>
        <w:rPr>
          <w:sz w:val="21"/>
        </w:rPr>
        <w:t>GET /api/admin/audit returns 200; GET /api/admin/users returns 403.</w:t>
      </w:r>
    </w:p>
    <w:p>
      <w:pPr>
        <w:spacing w:after="60"/>
      </w:pPr>
      <w:r>
        <w:rPr>
          <w:b/>
          <w:i w:val="0"/>
          <w:color w:val="1A1A1A"/>
          <w:sz w:val="21"/>
        </w:rPr>
        <w:t>D. An approver cannot freeze a record they are not assigned to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# unassigned record -&gt; 404, enumeration-safe (deliberately not 403)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(Invoke-WebRequest "$base/api/acquisition/records/LR-NEW-1/freeze" `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-Method Post -Headers $hApprover -ContentType 'application/json' `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-Body '{"text":"court order"}' -SkipHttpErrorCheck).StatusCode</w:t>
      </w:r>
    </w:p>
    <w:p>
      <w:pPr>
        <w:spacing w:after="40"/>
        <w:ind w:left="360"/>
      </w:pPr>
      <w:r>
        <w:rPr>
          <w:rFonts w:ascii="Consolas" w:hAnsi="Consolas"/>
          <w:sz w:val="18"/>
        </w:rPr>
      </w:r>
    </w:p>
    <w:p>
      <w:pPr>
        <w:spacing w:after="40"/>
        <w:ind w:left="360"/>
      </w:pPr>
      <w:r>
        <w:rPr>
          <w:rFonts w:ascii="Consolas" w:hAnsi="Consolas"/>
          <w:sz w:val="18"/>
        </w:rPr>
        <w:t># validator assigns the record; the approver joins the authority list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(Invoke-RestMethod "$base/api/workflow/records/LR-NEW-1/assign?assignee_id=u-approver" `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-Method Post -Headers $hValidator)</w:t>
      </w:r>
    </w:p>
    <w:p>
      <w:pPr>
        <w:spacing w:after="40"/>
        <w:ind w:left="360"/>
      </w:pPr>
      <w:r>
        <w:rPr>
          <w:rFonts w:ascii="Consolas" w:hAnsi="Consolas"/>
          <w:sz w:val="18"/>
        </w:rPr>
      </w:r>
    </w:p>
    <w:p>
      <w:pPr>
        <w:spacing w:after="40"/>
        <w:ind w:left="360"/>
      </w:pPr>
      <w:r>
        <w:rPr>
          <w:rFonts w:ascii="Consolas" w:hAnsi="Consolas"/>
          <w:sz w:val="18"/>
        </w:rPr>
        <w:t># the same freeze now succeeds</w:t>
      </w:r>
    </w:p>
    <w:p>
      <w:pPr>
        <w:spacing w:after="60"/>
      </w:pPr>
      <w:r>
        <w:rPr>
          <w:b/>
          <w:i w:val="0"/>
          <w:color w:val="1A1A1A"/>
          <w:sz w:val="21"/>
        </w:rPr>
        <w:t>E. Justification is mandatory</w:t>
      </w:r>
    </w:p>
    <w:p>
      <w:pPr>
        <w:pStyle w:val="ListBullet"/>
        <w:spacing w:after="40"/>
      </w:pPr>
      <w:r>
        <w:rPr>
          <w:sz w:val="21"/>
        </w:rPr>
        <w:t>Omitting the text field returns 400 JUSTIFICATION_REQUIRED.</w:t>
      </w:r>
    </w:p>
    <w:p>
      <w:pPr>
        <w:spacing w:after="60"/>
      </w:pPr>
      <w:r>
        <w:rPr>
          <w:b/>
          <w:i w:val="0"/>
          <w:color w:val="1A1A1A"/>
          <w:sz w:val="21"/>
        </w:rPr>
        <w:t>F. A frozen record rejects edits</w:t>
      </w:r>
    </w:p>
    <w:p>
      <w:pPr>
        <w:pStyle w:val="ListBullet"/>
        <w:spacing w:after="40"/>
      </w:pPr>
      <w:r>
        <w:rPr>
          <w:sz w:val="21"/>
        </w:rPr>
        <w:t>After a successful freeze, PATCH /api/records/{id} returns 423 RECORD_FROZEN.</w:t>
      </w:r>
    </w:p>
    <w:p>
      <w:pPr>
        <w:spacing w:after="60"/>
      </w:pPr>
      <w:r>
        <w:rPr>
          <w:b/>
          <w:i w:val="0"/>
          <w:color w:val="1A1A1A"/>
          <w:sz w:val="21"/>
        </w:rPr>
        <w:t>G. Lifecycle edges are state-gated and role-gated</w:t>
      </w:r>
    </w:p>
    <w:p>
      <w:pPr>
        <w:pStyle w:val="ListBullet"/>
        <w:spacing w:after="40"/>
      </w:pPr>
      <w:r>
        <w:rPr>
          <w:sz w:val="21"/>
        </w:rPr>
        <w:t>POST /api/acquisition/projects/{id}/approve on a DRAFT project returns 422 INVALID_TRANSITION.</w:t>
      </w:r>
    </w:p>
    <w:p>
      <w:pPr>
        <w:pStyle w:val="ListBullet"/>
        <w:spacing w:after="40"/>
      </w:pPr>
      <w:r>
        <w:rPr>
          <w:sz w:val="21"/>
        </w:rPr>
        <w:t>As pia on a PENDING_APPROVAL project: 403 PERMISSION_DENIED.</w:t>
      </w:r>
    </w:p>
    <w:p>
      <w:pPr>
        <w:pStyle w:val="ListBullet"/>
        <w:spacing w:after="40"/>
      </w:pPr>
      <w:r>
        <w:rPr>
          <w:sz w:val="21"/>
        </w:rPr>
        <w:t>As approver on the same project: 200.</w:t>
      </w:r>
    </w:p>
    <w:p>
      <w:pPr>
        <w:spacing w:after="60"/>
      </w:pPr>
      <w:r>
        <w:rPr>
          <w:b/>
          <w:i w:val="0"/>
          <w:color w:val="1A1A1A"/>
          <w:sz w:val="21"/>
        </w:rPr>
        <w:t>H. Ghost assignees are rejected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# assignee_id=u-ghost -&gt; 404 ASSIGNEE_NOT_FOUND, nothing persisted</w:t>
      </w:r>
    </w:p>
    <w:p>
      <w:pPr>
        <w:pStyle w:val="ListBullet"/>
        <w:spacing w:after="40"/>
      </w:pPr>
      <w:r>
        <w:rPr>
          <w:sz w:val="21"/>
        </w:rPr>
        <w:t>A real principal seeded only in the development store is accepted; anything else is refused.</w:t>
      </w:r>
    </w:p>
    <w:p>
      <w:pPr>
        <w:spacing w:after="60"/>
      </w:pPr>
      <w:r>
        <w:rPr>
          <w:b/>
          <w:i w:val="0"/>
          <w:color w:val="1A1A1A"/>
          <w:sz w:val="21"/>
        </w:rPr>
        <w:t>I. An admin cannot lock themselves out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(Invoke-WebRequest "$base/api/admin/users/$ownId/disable" `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-Method Post -Headers $h -SkipHttpErrorCheck).StatusCode</w:t>
      </w:r>
    </w:p>
    <w:p>
      <w:pPr>
        <w:pStyle w:val="ListBullet"/>
        <w:spacing w:after="40"/>
      </w:pPr>
      <w:r>
        <w:rPr>
          <w:sz w:val="21"/>
        </w:rPr>
        <w:t>Expect 400 SELF_DISABLE_DENIED.</w:t>
      </w:r>
    </w:p>
    <w:p>
      <w:pPr>
        <w:spacing w:after="60"/>
      </w:pPr>
      <w:r>
        <w:rPr>
          <w:b/>
          <w:i w:val="0"/>
          <w:color w:val="1A1A1A"/>
          <w:sz w:val="21"/>
        </w:rPr>
        <w:t>J. Audit rows exist for every sensitive action</w:t>
      </w:r>
    </w:p>
    <w:p>
      <w:pPr>
        <w:pStyle w:val="ListBullet"/>
        <w:spacing w:after="40"/>
      </w:pPr>
      <w:r>
        <w:rPr>
          <w:sz w:val="21"/>
        </w:rPr>
        <w:t>Every step above should appear in GET /api/admin/audit with actor id, actor role, entity, before/after state, request id and IP.</w:t>
      </w:r>
    </w:p>
    <w:p>
      <w:pPr>
        <w:spacing w:after="60"/>
      </w:pPr>
      <w:r>
        <w:rPr>
          <w:b/>
          <w:i w:val="0"/>
          <w:color w:val="1A1A1A"/>
          <w:sz w:val="21"/>
        </w:rPr>
        <w:t>K. UI navigation follows the authenticated role</w:t>
      </w:r>
    </w:p>
    <w:p>
      <w:pPr>
        <w:pStyle w:val="ListBullet"/>
        <w:spacing w:after="40"/>
      </w:pPr>
      <w:r>
        <w:rPr>
          <w:sz w:val="21"/>
        </w:rPr>
        <w:t>Sign in as approver: you must land on /approver, never on /desk-validator.</w:t>
      </w:r>
    </w:p>
    <w:p>
      <w:pPr>
        <w:pStyle w:val="ListBullet"/>
        <w:spacing w:after="40"/>
      </w:pPr>
      <w:r>
        <w:rPr>
          <w:sz w:val="21"/>
        </w:rPr>
        <w:t>Sign out, then sign in as executive: the Admin nav item is hidden and direct navigation to /admin is refused.</w:t>
      </w:r>
    </w:p>
    <w:p>
      <w:pPr>
        <w:spacing w:after="60"/>
      </w:pPr>
      <w:r>
        <w:rPr>
          <w:b/>
          <w:i w:val="0"/>
          <w:color w:val="1A1A1A"/>
          <w:sz w:val="21"/>
        </w:rPr>
        <w:t>L. Citizen OTP isolation</w:t>
      </w:r>
    </w:p>
    <w:p>
      <w:pPr>
        <w:pStyle w:val="ListBullet"/>
        <w:spacing w:after="40"/>
      </w:pPr>
      <w:r>
        <w:rPr>
          <w:sz w:val="21"/>
        </w:rPr>
        <w:t>Request and verify the OTP, confirm only owned records are visible, and that a non-owned record id returns 404.</w:t>
      </w:r>
    </w:p>
    <w:p>
      <w:pPr>
        <w:pStyle w:val="Heading2"/>
      </w:pPr>
      <w:r>
        <w:rPr>
          <w:color w:val="0B4F6C"/>
        </w:rPr>
        <w:t>6.4 Automated verification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cd D:\ZameenAI\backend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python scripts/verify_rbac.py       # 42 passed, 0 failed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python scripts/permission_drift.py   # 87 / 87, zero drift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python -m pytest tests/test_rbac_security.py `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              tests/test_acquisition_authz.py `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 xml:space="preserve">                 tests/test_backend_integration.py -q -p no:randomly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# 56 passed</w:t>
      </w:r>
    </w:p>
    <w:p>
      <w:pPr>
        <w:spacing w:after="160"/>
      </w:pPr>
      <w:r>
        <w:rPr>
          <w:b w:val="0"/>
          <w:i w:val="0"/>
          <w:color w:val="1A1A1A"/>
          <w:sz w:val="21"/>
        </w:rPr>
        <w:t>Start with tests/test_acquisition_authz.py - it covers project scope, the lifecycle authority, assignment persistence, freeze rules and the fail-closed freeze lookup.</w:t>
      </w:r>
    </w:p>
    <w:p>
      <w:pPr>
        <w:pStyle w:val="Heading2"/>
      </w:pPr>
      <w:r>
        <w:rPr>
          <w:color w:val="0B4F6C"/>
        </w:rPr>
        <w:t>6.5 Verify the fail-closed production boot check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cd D:\ZameenAI\backend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$env:DEBUG = "false"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$env:SECRET_KEY = ""</w:t>
      </w:r>
    </w:p>
    <w:p>
      <w:pPr>
        <w:spacing w:after="40"/>
        <w:ind w:left="360"/>
      </w:pPr>
      <w:r>
        <w:rPr>
          <w:rFonts w:ascii="Consolas" w:hAnsi="Consolas"/>
          <w:sz w:val="18"/>
        </w:rPr>
        <w:t>python -c "from app.core.security import assert_secure_secret; assert_secure_secret()"</w:t>
      </w:r>
    </w:p>
    <w:p>
      <w:pPr>
        <w:spacing w:after="120"/>
      </w:pPr>
      <w:r>
        <w:rPr>
          <w:b w:val="0"/>
          <w:i/>
          <w:color w:val="555555"/>
          <w:sz w:val="21"/>
        </w:rPr>
        <w:t>Expected: RuntimeError - Refusing to boot in production with a placeholder SECRET_KEY.</w:t>
      </w:r>
    </w:p>
    <w:p>
      <w:pPr>
        <w:spacing w:after="120"/>
      </w:pPr>
      <w:r>
        <w:rPr>
          <w:b w:val="0"/>
          <w:i/>
          <w:color w:val="555555"/>
          <w:sz w:val="21"/>
        </w:rPr>
        <w:t>Note: on PowerShell an empty environment variable may be ignored in favour of the .env value. The check still correctly rejects the django-insecure- placeholder, which is the intended signal.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